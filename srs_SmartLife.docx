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5930D" w14:textId="3BC4DB57" w:rsidR="002B732B" w:rsidRPr="004F1632" w:rsidRDefault="00000000">
      <w:pPr>
        <w:jc w:val="center"/>
        <w:rPr>
          <w:rFonts w:ascii="Times New Roman" w:hAnsi="Times New Roman" w:cs="Times New Roman"/>
        </w:rPr>
      </w:pPr>
      <w:r w:rsidRPr="004F1632">
        <w:rPr>
          <w:rFonts w:ascii="Times New Roman" w:hAnsi="Times New Roman" w:cs="Times New Roman"/>
          <w:b/>
          <w:color w:val="1F4E78"/>
          <w:sz w:val="44"/>
        </w:rPr>
        <w:t>TÀI LIỆU ĐẶC TẢ YÊU CẦU PHẦN MỀM</w:t>
      </w:r>
      <w:r w:rsidRPr="004F1632">
        <w:rPr>
          <w:rFonts w:ascii="Times New Roman" w:hAnsi="Times New Roman" w:cs="Times New Roman"/>
          <w:b/>
          <w:color w:val="1F4E78"/>
          <w:sz w:val="44"/>
        </w:rPr>
        <w:br/>
      </w:r>
      <w:r w:rsidRPr="004F1632">
        <w:rPr>
          <w:rFonts w:ascii="Times New Roman" w:hAnsi="Times New Roman" w:cs="Times New Roman"/>
          <w:i/>
          <w:color w:val="595959"/>
          <w:sz w:val="28"/>
        </w:rPr>
        <w:t>DỰ ÁN: ỨNG DỤNG QUẢN LÝ LỐI SỐNG LÀNH MẠNH SMARTLIFE</w:t>
      </w:r>
      <w:r w:rsidRPr="004F1632">
        <w:rPr>
          <w:rFonts w:ascii="Times New Roman" w:hAnsi="Times New Roman" w:cs="Times New Roman"/>
          <w:i/>
          <w:color w:val="595959"/>
          <w:sz w:val="28"/>
        </w:rPr>
        <w:br/>
        <w:t>(Sinh Hoạt - Dinh Dưỡng - Thời Gian)</w:t>
      </w:r>
    </w:p>
    <w:p w14:paraId="36C7289F" w14:textId="77777777" w:rsidR="002B732B" w:rsidRPr="004F1632" w:rsidRDefault="002B732B">
      <w:pPr>
        <w:spacing w:after="240"/>
        <w:rPr>
          <w:rFonts w:ascii="Times New Roman" w:hAnsi="Times New Roman" w:cs="Times New Roman"/>
        </w:rPr>
      </w:pPr>
    </w:p>
    <w:tbl>
      <w:tblPr>
        <w:tblW w:w="0" w:type="auto"/>
        <w:jc w:val="center"/>
        <w:tblLook w:val="04A0" w:firstRow="1" w:lastRow="0" w:firstColumn="1" w:lastColumn="0" w:noHBand="0" w:noVBand="1"/>
      </w:tblPr>
      <w:tblGrid>
        <w:gridCol w:w="4680"/>
        <w:gridCol w:w="4680"/>
      </w:tblGrid>
      <w:tr w:rsidR="002B732B" w:rsidRPr="004F1632" w14:paraId="6683FFCF" w14:textId="77777777">
        <w:trPr>
          <w:jc w:val="center"/>
        </w:trPr>
        <w:tc>
          <w:tcPr>
            <w:tcW w:w="4680" w:type="dxa"/>
            <w:shd w:val="clear" w:color="auto" w:fill="F2F4F7"/>
          </w:tcPr>
          <w:p w14:paraId="116E3FDE" w14:textId="77777777" w:rsidR="002B732B" w:rsidRPr="004F1632" w:rsidRDefault="00000000">
            <w:pPr>
              <w:rPr>
                <w:rFonts w:ascii="Times New Roman" w:hAnsi="Times New Roman" w:cs="Times New Roman"/>
              </w:rPr>
            </w:pPr>
            <w:r w:rsidRPr="004F1632">
              <w:rPr>
                <w:rFonts w:ascii="Times New Roman" w:hAnsi="Times New Roman" w:cs="Times New Roman"/>
                <w:b/>
              </w:rPr>
              <w:t>Tên hệ thống:</w:t>
            </w:r>
          </w:p>
        </w:tc>
        <w:tc>
          <w:tcPr>
            <w:tcW w:w="4680" w:type="dxa"/>
            <w:shd w:val="clear" w:color="auto" w:fill="FFFFFF"/>
          </w:tcPr>
          <w:p w14:paraId="4D94F4E6" w14:textId="4CDAF349" w:rsidR="002B732B" w:rsidRPr="004F1632" w:rsidRDefault="00000000">
            <w:pPr>
              <w:rPr>
                <w:rFonts w:ascii="Times New Roman" w:hAnsi="Times New Roman" w:cs="Times New Roman"/>
              </w:rPr>
            </w:pPr>
            <w:r w:rsidRPr="004F1632">
              <w:rPr>
                <w:rFonts w:ascii="Times New Roman" w:hAnsi="Times New Roman" w:cs="Times New Roman"/>
              </w:rPr>
              <w:t>SmartLife (Smart Health &amp; Lifestyle Manager)</w:t>
            </w:r>
          </w:p>
        </w:tc>
      </w:tr>
      <w:tr w:rsidR="002B732B" w:rsidRPr="004F1632" w14:paraId="37267AC2" w14:textId="77777777">
        <w:trPr>
          <w:jc w:val="center"/>
        </w:trPr>
        <w:tc>
          <w:tcPr>
            <w:tcW w:w="4680" w:type="dxa"/>
            <w:shd w:val="clear" w:color="auto" w:fill="F2F4F7"/>
          </w:tcPr>
          <w:p w14:paraId="70F98362" w14:textId="77777777" w:rsidR="002B732B" w:rsidRPr="004F1632" w:rsidRDefault="00000000">
            <w:pPr>
              <w:rPr>
                <w:rFonts w:ascii="Times New Roman" w:hAnsi="Times New Roman" w:cs="Times New Roman"/>
              </w:rPr>
            </w:pPr>
            <w:r w:rsidRPr="004F1632">
              <w:rPr>
                <w:rFonts w:ascii="Times New Roman" w:hAnsi="Times New Roman" w:cs="Times New Roman"/>
                <w:b/>
              </w:rPr>
              <w:t>Phiên bản:</w:t>
            </w:r>
          </w:p>
        </w:tc>
        <w:tc>
          <w:tcPr>
            <w:tcW w:w="4680" w:type="dxa"/>
            <w:shd w:val="clear" w:color="auto" w:fill="FFFFFF"/>
          </w:tcPr>
          <w:p w14:paraId="2F3248FA" w14:textId="77777777" w:rsidR="002B732B" w:rsidRPr="004F1632" w:rsidRDefault="00000000">
            <w:pPr>
              <w:rPr>
                <w:rFonts w:ascii="Times New Roman" w:hAnsi="Times New Roman" w:cs="Times New Roman"/>
              </w:rPr>
            </w:pPr>
            <w:r w:rsidRPr="004F1632">
              <w:rPr>
                <w:rFonts w:ascii="Times New Roman" w:hAnsi="Times New Roman" w:cs="Times New Roman"/>
              </w:rPr>
              <w:t>1.0 (Chính thức)</w:t>
            </w:r>
          </w:p>
        </w:tc>
      </w:tr>
      <w:tr w:rsidR="002B732B" w:rsidRPr="004F1632" w14:paraId="33D56494" w14:textId="77777777">
        <w:trPr>
          <w:jc w:val="center"/>
        </w:trPr>
        <w:tc>
          <w:tcPr>
            <w:tcW w:w="4680" w:type="dxa"/>
            <w:shd w:val="clear" w:color="auto" w:fill="F2F4F7"/>
          </w:tcPr>
          <w:p w14:paraId="5A403972" w14:textId="77777777" w:rsidR="002B732B" w:rsidRPr="004F1632" w:rsidRDefault="00000000">
            <w:pPr>
              <w:rPr>
                <w:rFonts w:ascii="Times New Roman" w:hAnsi="Times New Roman" w:cs="Times New Roman"/>
              </w:rPr>
            </w:pPr>
            <w:r w:rsidRPr="004F1632">
              <w:rPr>
                <w:rFonts w:ascii="Times New Roman" w:hAnsi="Times New Roman" w:cs="Times New Roman"/>
                <w:b/>
              </w:rPr>
              <w:t>Tác giả / Vai trò:</w:t>
            </w:r>
          </w:p>
        </w:tc>
        <w:tc>
          <w:tcPr>
            <w:tcW w:w="4680" w:type="dxa"/>
            <w:shd w:val="clear" w:color="auto" w:fill="FFFFFF"/>
          </w:tcPr>
          <w:p w14:paraId="6CE8A380" w14:textId="1A74078E" w:rsidR="002B732B" w:rsidRPr="004F1632" w:rsidRDefault="00000000">
            <w:pPr>
              <w:rPr>
                <w:rFonts w:ascii="Times New Roman" w:hAnsi="Times New Roman" w:cs="Times New Roman"/>
              </w:rPr>
            </w:pPr>
            <w:r w:rsidRPr="004F1632">
              <w:rPr>
                <w:rFonts w:ascii="Times New Roman" w:hAnsi="Times New Roman" w:cs="Times New Roman"/>
              </w:rPr>
              <w:t xml:space="preserve"> (BA) Lead</w:t>
            </w:r>
          </w:p>
        </w:tc>
      </w:tr>
      <w:tr w:rsidR="002B732B" w:rsidRPr="004F1632" w14:paraId="22B02514" w14:textId="77777777">
        <w:trPr>
          <w:jc w:val="center"/>
        </w:trPr>
        <w:tc>
          <w:tcPr>
            <w:tcW w:w="4680" w:type="dxa"/>
            <w:shd w:val="clear" w:color="auto" w:fill="F2F4F7"/>
          </w:tcPr>
          <w:p w14:paraId="1C805E01" w14:textId="77777777" w:rsidR="002B732B" w:rsidRPr="004F1632" w:rsidRDefault="00000000">
            <w:pPr>
              <w:rPr>
                <w:rFonts w:ascii="Times New Roman" w:hAnsi="Times New Roman" w:cs="Times New Roman"/>
              </w:rPr>
            </w:pPr>
            <w:r w:rsidRPr="004F1632">
              <w:rPr>
                <w:rFonts w:ascii="Times New Roman" w:hAnsi="Times New Roman" w:cs="Times New Roman"/>
                <w:b/>
              </w:rPr>
              <w:t>Ngày ban hành:</w:t>
            </w:r>
          </w:p>
        </w:tc>
        <w:tc>
          <w:tcPr>
            <w:tcW w:w="4680" w:type="dxa"/>
            <w:shd w:val="clear" w:color="auto" w:fill="FFFFFF"/>
          </w:tcPr>
          <w:p w14:paraId="03A316D9" w14:textId="426AE8DC" w:rsidR="002B732B" w:rsidRPr="004F1632" w:rsidRDefault="004F1632">
            <w:pPr>
              <w:rPr>
                <w:rFonts w:ascii="Times New Roman" w:hAnsi="Times New Roman" w:cs="Times New Roman"/>
              </w:rPr>
            </w:pPr>
            <w:r>
              <w:rPr>
                <w:rFonts w:ascii="Times New Roman" w:hAnsi="Times New Roman" w:cs="Times New Roman"/>
              </w:rPr>
              <w:t>20</w:t>
            </w:r>
            <w:r w:rsidR="00000000" w:rsidRPr="004F1632">
              <w:rPr>
                <w:rFonts w:ascii="Times New Roman" w:hAnsi="Times New Roman" w:cs="Times New Roman"/>
              </w:rPr>
              <w:t>/10/2026</w:t>
            </w:r>
          </w:p>
        </w:tc>
      </w:tr>
    </w:tbl>
    <w:p w14:paraId="5A8B241D" w14:textId="77777777" w:rsidR="002B732B" w:rsidRPr="004F1632" w:rsidRDefault="002B732B">
      <w:pPr>
        <w:spacing w:after="360"/>
        <w:rPr>
          <w:rFonts w:ascii="Times New Roman" w:hAnsi="Times New Roman" w:cs="Times New Roman"/>
        </w:rPr>
      </w:pPr>
    </w:p>
    <w:p w14:paraId="26F5610D" w14:textId="77777777" w:rsidR="002B732B" w:rsidRPr="004F1632" w:rsidRDefault="00000000">
      <w:pPr>
        <w:pStyle w:val="Heading1"/>
        <w:spacing w:before="360" w:after="120"/>
        <w:rPr>
          <w:rFonts w:ascii="Times New Roman" w:hAnsi="Times New Roman" w:cs="Times New Roman"/>
        </w:rPr>
      </w:pPr>
      <w:r w:rsidRPr="004F1632">
        <w:rPr>
          <w:rFonts w:ascii="Times New Roman" w:hAnsi="Times New Roman" w:cs="Times New Roman"/>
          <w:color w:val="1F4E78"/>
        </w:rPr>
        <w:t>1. Tổng Quan Dự Án (Executive Summary)</w:t>
      </w:r>
    </w:p>
    <w:p w14:paraId="2E98F482" w14:textId="77777777" w:rsidR="002B732B" w:rsidRPr="004F1632" w:rsidRDefault="00000000">
      <w:pPr>
        <w:rPr>
          <w:rFonts w:ascii="Times New Roman" w:hAnsi="Times New Roman" w:cs="Times New Roman"/>
        </w:rPr>
      </w:pPr>
      <w:r w:rsidRPr="004F1632">
        <w:rPr>
          <w:rFonts w:ascii="Times New Roman" w:hAnsi="Times New Roman" w:cs="Times New Roman"/>
        </w:rPr>
        <w:t>Trong xã hội hiện đại, tình trạng mất cân bằng giữa công việc và cuộc sống dẫn đến nhiều hệ lụy về sức khỏe thể chất và tinh thần. Ứng dụng SmartLife AI ra đời như một giải pháp toàn diện giúp người dùng tự động hóa việc theo dõi và tối ưu hóa 3 trụ cột sinh hoạt cốt lõi: Chế độ Sinh hoạt (Giấc ngủ, Nước uống, Vận động), Chế độ Ăn uống (Calo, Dinh dưỡng, Thực đơn AI), và Chế độ Thời gian (Thời khóa biểu, Kỹ thuật Pomodoro, Quản lý task).</w:t>
      </w:r>
    </w:p>
    <w:p w14:paraId="3CE8EF53" w14:textId="77777777" w:rsidR="002B732B" w:rsidRPr="004F1632" w:rsidRDefault="00000000">
      <w:pPr>
        <w:pStyle w:val="Heading1"/>
        <w:spacing w:before="360" w:after="120"/>
        <w:rPr>
          <w:rFonts w:ascii="Times New Roman" w:hAnsi="Times New Roman" w:cs="Times New Roman"/>
        </w:rPr>
      </w:pPr>
      <w:r w:rsidRPr="004F1632">
        <w:rPr>
          <w:rFonts w:ascii="Times New Roman" w:hAnsi="Times New Roman" w:cs="Times New Roman"/>
          <w:color w:val="1F4E78"/>
        </w:rPr>
        <w:t>2. Phạm Vi &amp; Mục Tiêu Hệ Thống (Scope &amp; Objectives)</w:t>
      </w:r>
    </w:p>
    <w:p w14:paraId="4F3223A9" w14:textId="77777777" w:rsidR="002B732B" w:rsidRPr="004F1632" w:rsidRDefault="00000000">
      <w:pPr>
        <w:pStyle w:val="ListBullet"/>
        <w:rPr>
          <w:rFonts w:ascii="Times New Roman" w:hAnsi="Times New Roman" w:cs="Times New Roman"/>
        </w:rPr>
      </w:pPr>
      <w:r w:rsidRPr="004F1632">
        <w:rPr>
          <w:rFonts w:ascii="Times New Roman" w:hAnsi="Times New Roman" w:cs="Times New Roman"/>
        </w:rPr>
        <w:t>Mục tiêu trọng tâm của dự án bao gồm:</w:t>
      </w:r>
    </w:p>
    <w:p w14:paraId="518EE26F" w14:textId="77777777" w:rsidR="002B732B" w:rsidRPr="004F1632" w:rsidRDefault="00000000">
      <w:pPr>
        <w:pStyle w:val="ListBullet"/>
        <w:rPr>
          <w:rFonts w:ascii="Times New Roman" w:hAnsi="Times New Roman" w:cs="Times New Roman"/>
        </w:rPr>
      </w:pPr>
      <w:r w:rsidRPr="004F1632">
        <w:rPr>
          <w:rFonts w:ascii="Times New Roman" w:hAnsi="Times New Roman" w:cs="Times New Roman"/>
        </w:rPr>
        <w:t>Tăng 35% chỉ số tuân thủ lộ trình sinh hoạt lành mạnh của người dùng sau 30 ngày.</w:t>
      </w:r>
    </w:p>
    <w:p w14:paraId="7191A692" w14:textId="77777777" w:rsidR="002B732B" w:rsidRPr="004F1632" w:rsidRDefault="00000000">
      <w:pPr>
        <w:pStyle w:val="ListBullet"/>
        <w:rPr>
          <w:rFonts w:ascii="Times New Roman" w:hAnsi="Times New Roman" w:cs="Times New Roman"/>
        </w:rPr>
      </w:pPr>
      <w:r w:rsidRPr="004F1632">
        <w:rPr>
          <w:rFonts w:ascii="Times New Roman" w:hAnsi="Times New Roman" w:cs="Times New Roman"/>
        </w:rPr>
        <w:t>Ứng dụng AI khuyến nghị thực đơn và lịch trình thông minh cá nhân hóa với độ chính xác &gt; 90%.</w:t>
      </w:r>
    </w:p>
    <w:p w14:paraId="7BB01E9B" w14:textId="77777777" w:rsidR="002B732B" w:rsidRPr="004F1632" w:rsidRDefault="00000000">
      <w:pPr>
        <w:pStyle w:val="ListBullet"/>
        <w:rPr>
          <w:rFonts w:ascii="Times New Roman" w:hAnsi="Times New Roman" w:cs="Times New Roman"/>
        </w:rPr>
      </w:pPr>
      <w:r w:rsidRPr="004F1632">
        <w:rPr>
          <w:rFonts w:ascii="Times New Roman" w:hAnsi="Times New Roman" w:cs="Times New Roman"/>
        </w:rPr>
        <w:t>Giảm 40% thời gian lãng phí và tối ưu hóa năng suất làm việc hằng ngày.</w:t>
      </w:r>
    </w:p>
    <w:p w14:paraId="2E930BFB" w14:textId="77777777" w:rsidR="002B732B" w:rsidRPr="004F1632" w:rsidRDefault="00000000">
      <w:pPr>
        <w:pStyle w:val="Heading1"/>
        <w:spacing w:before="360" w:after="120"/>
        <w:rPr>
          <w:rFonts w:ascii="Times New Roman" w:hAnsi="Times New Roman" w:cs="Times New Roman"/>
        </w:rPr>
      </w:pPr>
      <w:r w:rsidRPr="004F1632">
        <w:rPr>
          <w:rFonts w:ascii="Times New Roman" w:hAnsi="Times New Roman" w:cs="Times New Roman"/>
          <w:color w:val="1F4E78"/>
        </w:rPr>
        <w:t>3. Đặc Tả Yêu Cầu Chức Năng (Functional Requirements)</w:t>
      </w:r>
    </w:p>
    <w:tbl>
      <w:tblPr>
        <w:tblW w:w="0" w:type="auto"/>
        <w:jc w:val="center"/>
        <w:tblLook w:val="04A0" w:firstRow="1" w:lastRow="0" w:firstColumn="1" w:lastColumn="0" w:noHBand="0" w:noVBand="1"/>
      </w:tblPr>
      <w:tblGrid>
        <w:gridCol w:w="1872"/>
        <w:gridCol w:w="1872"/>
        <w:gridCol w:w="1872"/>
        <w:gridCol w:w="1872"/>
        <w:gridCol w:w="1872"/>
      </w:tblGrid>
      <w:tr w:rsidR="002B732B" w:rsidRPr="004F1632" w14:paraId="16DB3DA0" w14:textId="77777777">
        <w:trPr>
          <w:jc w:val="center"/>
        </w:trPr>
        <w:tc>
          <w:tcPr>
            <w:tcW w:w="1872" w:type="dxa"/>
            <w:shd w:val="clear" w:color="auto" w:fill="1F4E78"/>
            <w:tcMar>
              <w:top w:w="80" w:type="dxa"/>
              <w:left w:w="100" w:type="dxa"/>
              <w:bottom w:w="80" w:type="dxa"/>
              <w:right w:w="100" w:type="dxa"/>
            </w:tcMar>
          </w:tcPr>
          <w:p w14:paraId="5A3F76C5" w14:textId="77777777" w:rsidR="002B732B" w:rsidRPr="004F1632" w:rsidRDefault="00000000">
            <w:pPr>
              <w:rPr>
                <w:rFonts w:ascii="Times New Roman" w:hAnsi="Times New Roman" w:cs="Times New Roman"/>
              </w:rPr>
            </w:pPr>
            <w:r w:rsidRPr="004F1632">
              <w:rPr>
                <w:rFonts w:ascii="Times New Roman" w:hAnsi="Times New Roman" w:cs="Times New Roman"/>
                <w:b/>
                <w:color w:val="FFFFFF"/>
              </w:rPr>
              <w:t>Mã YC</w:t>
            </w:r>
          </w:p>
        </w:tc>
        <w:tc>
          <w:tcPr>
            <w:tcW w:w="1872" w:type="dxa"/>
            <w:shd w:val="clear" w:color="auto" w:fill="1F4E78"/>
            <w:tcMar>
              <w:top w:w="80" w:type="dxa"/>
              <w:left w:w="100" w:type="dxa"/>
              <w:bottom w:w="80" w:type="dxa"/>
              <w:right w:w="100" w:type="dxa"/>
            </w:tcMar>
          </w:tcPr>
          <w:p w14:paraId="4FBC548F" w14:textId="77777777" w:rsidR="002B732B" w:rsidRPr="004F1632" w:rsidRDefault="00000000">
            <w:pPr>
              <w:rPr>
                <w:rFonts w:ascii="Times New Roman" w:hAnsi="Times New Roman" w:cs="Times New Roman"/>
              </w:rPr>
            </w:pPr>
            <w:r w:rsidRPr="004F1632">
              <w:rPr>
                <w:rFonts w:ascii="Times New Roman" w:hAnsi="Times New Roman" w:cs="Times New Roman"/>
                <w:b/>
                <w:color w:val="FFFFFF"/>
              </w:rPr>
              <w:t>Phân hệ</w:t>
            </w:r>
          </w:p>
        </w:tc>
        <w:tc>
          <w:tcPr>
            <w:tcW w:w="1872" w:type="dxa"/>
            <w:shd w:val="clear" w:color="auto" w:fill="1F4E78"/>
            <w:tcMar>
              <w:top w:w="80" w:type="dxa"/>
              <w:left w:w="100" w:type="dxa"/>
              <w:bottom w:w="80" w:type="dxa"/>
              <w:right w:w="100" w:type="dxa"/>
            </w:tcMar>
          </w:tcPr>
          <w:p w14:paraId="0704C87F" w14:textId="77777777" w:rsidR="002B732B" w:rsidRPr="004F1632" w:rsidRDefault="00000000">
            <w:pPr>
              <w:rPr>
                <w:rFonts w:ascii="Times New Roman" w:hAnsi="Times New Roman" w:cs="Times New Roman"/>
              </w:rPr>
            </w:pPr>
            <w:r w:rsidRPr="004F1632">
              <w:rPr>
                <w:rFonts w:ascii="Times New Roman" w:hAnsi="Times New Roman" w:cs="Times New Roman"/>
                <w:b/>
                <w:color w:val="FFFFFF"/>
              </w:rPr>
              <w:t>Tên chức năng</w:t>
            </w:r>
          </w:p>
        </w:tc>
        <w:tc>
          <w:tcPr>
            <w:tcW w:w="1872" w:type="dxa"/>
            <w:shd w:val="clear" w:color="auto" w:fill="1F4E78"/>
            <w:tcMar>
              <w:top w:w="80" w:type="dxa"/>
              <w:left w:w="100" w:type="dxa"/>
              <w:bottom w:w="80" w:type="dxa"/>
              <w:right w:w="100" w:type="dxa"/>
            </w:tcMar>
          </w:tcPr>
          <w:p w14:paraId="5D8C5BBE" w14:textId="77777777" w:rsidR="002B732B" w:rsidRPr="004F1632" w:rsidRDefault="00000000">
            <w:pPr>
              <w:rPr>
                <w:rFonts w:ascii="Times New Roman" w:hAnsi="Times New Roman" w:cs="Times New Roman"/>
              </w:rPr>
            </w:pPr>
            <w:r w:rsidRPr="004F1632">
              <w:rPr>
                <w:rFonts w:ascii="Times New Roman" w:hAnsi="Times New Roman" w:cs="Times New Roman"/>
                <w:b/>
                <w:color w:val="FFFFFF"/>
              </w:rPr>
              <w:t>Mô tả chi tiết</w:t>
            </w:r>
          </w:p>
        </w:tc>
        <w:tc>
          <w:tcPr>
            <w:tcW w:w="1872" w:type="dxa"/>
            <w:shd w:val="clear" w:color="auto" w:fill="1F4E78"/>
            <w:tcMar>
              <w:top w:w="80" w:type="dxa"/>
              <w:left w:w="100" w:type="dxa"/>
              <w:bottom w:w="80" w:type="dxa"/>
              <w:right w:w="100" w:type="dxa"/>
            </w:tcMar>
          </w:tcPr>
          <w:p w14:paraId="6CA87D49" w14:textId="77777777" w:rsidR="002B732B" w:rsidRPr="004F1632" w:rsidRDefault="00000000">
            <w:pPr>
              <w:rPr>
                <w:rFonts w:ascii="Times New Roman" w:hAnsi="Times New Roman" w:cs="Times New Roman"/>
              </w:rPr>
            </w:pPr>
            <w:r w:rsidRPr="004F1632">
              <w:rPr>
                <w:rFonts w:ascii="Times New Roman" w:hAnsi="Times New Roman" w:cs="Times New Roman"/>
                <w:b/>
                <w:color w:val="FFFFFF"/>
              </w:rPr>
              <w:t>Độ ưu tiên</w:t>
            </w:r>
          </w:p>
        </w:tc>
      </w:tr>
      <w:tr w:rsidR="002B732B" w:rsidRPr="004F1632" w14:paraId="647B0189" w14:textId="77777777">
        <w:trPr>
          <w:jc w:val="center"/>
        </w:trPr>
        <w:tc>
          <w:tcPr>
            <w:tcW w:w="1872" w:type="dxa"/>
            <w:shd w:val="clear" w:color="auto" w:fill="FFFFFF"/>
            <w:tcMar>
              <w:top w:w="80" w:type="dxa"/>
              <w:left w:w="100" w:type="dxa"/>
              <w:bottom w:w="80" w:type="dxa"/>
              <w:right w:w="100" w:type="dxa"/>
            </w:tcMar>
          </w:tcPr>
          <w:p w14:paraId="73D7F060" w14:textId="77777777" w:rsidR="002B732B" w:rsidRPr="004F1632" w:rsidRDefault="00000000">
            <w:pPr>
              <w:rPr>
                <w:rFonts w:ascii="Times New Roman" w:hAnsi="Times New Roman" w:cs="Times New Roman"/>
              </w:rPr>
            </w:pPr>
            <w:r w:rsidRPr="004F1632">
              <w:rPr>
                <w:rFonts w:ascii="Times New Roman" w:hAnsi="Times New Roman" w:cs="Times New Roman"/>
              </w:rPr>
              <w:t>FR-01</w:t>
            </w:r>
          </w:p>
        </w:tc>
        <w:tc>
          <w:tcPr>
            <w:tcW w:w="1872" w:type="dxa"/>
            <w:shd w:val="clear" w:color="auto" w:fill="FFFFFF"/>
            <w:tcMar>
              <w:top w:w="80" w:type="dxa"/>
              <w:left w:w="100" w:type="dxa"/>
              <w:bottom w:w="80" w:type="dxa"/>
              <w:right w:w="100" w:type="dxa"/>
            </w:tcMar>
          </w:tcPr>
          <w:p w14:paraId="3E2D7721" w14:textId="77777777" w:rsidR="002B732B" w:rsidRPr="004F1632" w:rsidRDefault="00000000">
            <w:pPr>
              <w:rPr>
                <w:rFonts w:ascii="Times New Roman" w:hAnsi="Times New Roman" w:cs="Times New Roman"/>
              </w:rPr>
            </w:pPr>
            <w:r w:rsidRPr="004F1632">
              <w:rPr>
                <w:rFonts w:ascii="Times New Roman" w:hAnsi="Times New Roman" w:cs="Times New Roman"/>
              </w:rPr>
              <w:t>Sinh hoạt</w:t>
            </w:r>
          </w:p>
        </w:tc>
        <w:tc>
          <w:tcPr>
            <w:tcW w:w="1872" w:type="dxa"/>
            <w:shd w:val="clear" w:color="auto" w:fill="FFFFFF"/>
            <w:tcMar>
              <w:top w:w="80" w:type="dxa"/>
              <w:left w:w="100" w:type="dxa"/>
              <w:bottom w:w="80" w:type="dxa"/>
              <w:right w:w="100" w:type="dxa"/>
            </w:tcMar>
          </w:tcPr>
          <w:p w14:paraId="71400853" w14:textId="77777777" w:rsidR="002B732B" w:rsidRPr="004F1632" w:rsidRDefault="00000000">
            <w:pPr>
              <w:rPr>
                <w:rFonts w:ascii="Times New Roman" w:hAnsi="Times New Roman" w:cs="Times New Roman"/>
              </w:rPr>
            </w:pPr>
            <w:r w:rsidRPr="004F1632">
              <w:rPr>
                <w:rFonts w:ascii="Times New Roman" w:hAnsi="Times New Roman" w:cs="Times New Roman"/>
              </w:rPr>
              <w:t>Theo dõi Giấc ngủ &amp; Nước</w:t>
            </w:r>
          </w:p>
        </w:tc>
        <w:tc>
          <w:tcPr>
            <w:tcW w:w="1872" w:type="dxa"/>
            <w:shd w:val="clear" w:color="auto" w:fill="FFFFFF"/>
            <w:tcMar>
              <w:top w:w="80" w:type="dxa"/>
              <w:left w:w="100" w:type="dxa"/>
              <w:bottom w:w="80" w:type="dxa"/>
              <w:right w:w="100" w:type="dxa"/>
            </w:tcMar>
          </w:tcPr>
          <w:p w14:paraId="408C421A" w14:textId="77777777" w:rsidR="002B732B" w:rsidRPr="004F1632" w:rsidRDefault="00000000">
            <w:pPr>
              <w:rPr>
                <w:rFonts w:ascii="Times New Roman" w:hAnsi="Times New Roman" w:cs="Times New Roman"/>
              </w:rPr>
            </w:pPr>
            <w:r w:rsidRPr="004F1632">
              <w:rPr>
                <w:rFonts w:ascii="Times New Roman" w:hAnsi="Times New Roman" w:cs="Times New Roman"/>
              </w:rPr>
              <w:t>Ghi nhận giờ ngủ/dậy, tính toán lượng nước cần uống theo cân nặng và gửi reminder tự động.</w:t>
            </w:r>
          </w:p>
        </w:tc>
        <w:tc>
          <w:tcPr>
            <w:tcW w:w="1872" w:type="dxa"/>
            <w:shd w:val="clear" w:color="auto" w:fill="FFFFFF"/>
            <w:tcMar>
              <w:top w:w="80" w:type="dxa"/>
              <w:left w:w="100" w:type="dxa"/>
              <w:bottom w:w="80" w:type="dxa"/>
              <w:right w:w="100" w:type="dxa"/>
            </w:tcMar>
          </w:tcPr>
          <w:p w14:paraId="5FD0B34A" w14:textId="77777777" w:rsidR="002B732B" w:rsidRPr="004F1632" w:rsidRDefault="00000000">
            <w:pPr>
              <w:rPr>
                <w:rFonts w:ascii="Times New Roman" w:hAnsi="Times New Roman" w:cs="Times New Roman"/>
              </w:rPr>
            </w:pPr>
            <w:r w:rsidRPr="004F1632">
              <w:rPr>
                <w:rFonts w:ascii="Times New Roman" w:hAnsi="Times New Roman" w:cs="Times New Roman"/>
              </w:rPr>
              <w:t>High</w:t>
            </w:r>
          </w:p>
        </w:tc>
      </w:tr>
      <w:tr w:rsidR="002B732B" w:rsidRPr="004F1632" w14:paraId="7FD6DD8B" w14:textId="77777777">
        <w:trPr>
          <w:jc w:val="center"/>
        </w:trPr>
        <w:tc>
          <w:tcPr>
            <w:tcW w:w="1872" w:type="dxa"/>
            <w:shd w:val="clear" w:color="auto" w:fill="F9FAFB"/>
            <w:tcMar>
              <w:top w:w="80" w:type="dxa"/>
              <w:left w:w="100" w:type="dxa"/>
              <w:bottom w:w="80" w:type="dxa"/>
              <w:right w:w="100" w:type="dxa"/>
            </w:tcMar>
          </w:tcPr>
          <w:p w14:paraId="5DF6D4F0" w14:textId="77777777" w:rsidR="002B732B" w:rsidRPr="004F1632" w:rsidRDefault="00000000">
            <w:pPr>
              <w:rPr>
                <w:rFonts w:ascii="Times New Roman" w:hAnsi="Times New Roman" w:cs="Times New Roman"/>
              </w:rPr>
            </w:pPr>
            <w:r w:rsidRPr="004F1632">
              <w:rPr>
                <w:rFonts w:ascii="Times New Roman" w:hAnsi="Times New Roman" w:cs="Times New Roman"/>
              </w:rPr>
              <w:t>FR-02</w:t>
            </w:r>
          </w:p>
        </w:tc>
        <w:tc>
          <w:tcPr>
            <w:tcW w:w="1872" w:type="dxa"/>
            <w:shd w:val="clear" w:color="auto" w:fill="F9FAFB"/>
            <w:tcMar>
              <w:top w:w="80" w:type="dxa"/>
              <w:left w:w="100" w:type="dxa"/>
              <w:bottom w:w="80" w:type="dxa"/>
              <w:right w:w="100" w:type="dxa"/>
            </w:tcMar>
          </w:tcPr>
          <w:p w14:paraId="6153D1CE" w14:textId="77777777" w:rsidR="002B732B" w:rsidRPr="004F1632" w:rsidRDefault="00000000">
            <w:pPr>
              <w:rPr>
                <w:rFonts w:ascii="Times New Roman" w:hAnsi="Times New Roman" w:cs="Times New Roman"/>
              </w:rPr>
            </w:pPr>
            <w:r w:rsidRPr="004F1632">
              <w:rPr>
                <w:rFonts w:ascii="Times New Roman" w:hAnsi="Times New Roman" w:cs="Times New Roman"/>
              </w:rPr>
              <w:t>Sinh hoạt</w:t>
            </w:r>
          </w:p>
        </w:tc>
        <w:tc>
          <w:tcPr>
            <w:tcW w:w="1872" w:type="dxa"/>
            <w:shd w:val="clear" w:color="auto" w:fill="F9FAFB"/>
            <w:tcMar>
              <w:top w:w="80" w:type="dxa"/>
              <w:left w:w="100" w:type="dxa"/>
              <w:bottom w:w="80" w:type="dxa"/>
              <w:right w:w="100" w:type="dxa"/>
            </w:tcMar>
          </w:tcPr>
          <w:p w14:paraId="67A4A4C6" w14:textId="77777777" w:rsidR="002B732B" w:rsidRPr="004F1632" w:rsidRDefault="00000000">
            <w:pPr>
              <w:rPr>
                <w:rFonts w:ascii="Times New Roman" w:hAnsi="Times New Roman" w:cs="Times New Roman"/>
              </w:rPr>
            </w:pPr>
            <w:r w:rsidRPr="004F1632">
              <w:rPr>
                <w:rFonts w:ascii="Times New Roman" w:hAnsi="Times New Roman" w:cs="Times New Roman"/>
              </w:rPr>
              <w:t xml:space="preserve">Nhắc nhở Vận </w:t>
            </w:r>
            <w:r w:rsidRPr="004F1632">
              <w:rPr>
                <w:rFonts w:ascii="Times New Roman" w:hAnsi="Times New Roman" w:cs="Times New Roman"/>
              </w:rPr>
              <w:lastRenderedPageBreak/>
              <w:t>động</w:t>
            </w:r>
          </w:p>
        </w:tc>
        <w:tc>
          <w:tcPr>
            <w:tcW w:w="1872" w:type="dxa"/>
            <w:shd w:val="clear" w:color="auto" w:fill="F9FAFB"/>
            <w:tcMar>
              <w:top w:w="80" w:type="dxa"/>
              <w:left w:w="100" w:type="dxa"/>
              <w:bottom w:w="80" w:type="dxa"/>
              <w:right w:w="100" w:type="dxa"/>
            </w:tcMar>
          </w:tcPr>
          <w:p w14:paraId="32523113" w14:textId="77777777" w:rsidR="002B732B" w:rsidRPr="004F1632" w:rsidRDefault="00000000">
            <w:pPr>
              <w:rPr>
                <w:rFonts w:ascii="Times New Roman" w:hAnsi="Times New Roman" w:cs="Times New Roman"/>
              </w:rPr>
            </w:pPr>
            <w:r w:rsidRPr="004F1632">
              <w:rPr>
                <w:rFonts w:ascii="Times New Roman" w:hAnsi="Times New Roman" w:cs="Times New Roman"/>
              </w:rPr>
              <w:lastRenderedPageBreak/>
              <w:t xml:space="preserve">Đếm bước chân </w:t>
            </w:r>
            <w:r w:rsidRPr="004F1632">
              <w:rPr>
                <w:rFonts w:ascii="Times New Roman" w:hAnsi="Times New Roman" w:cs="Times New Roman"/>
              </w:rPr>
              <w:lastRenderedPageBreak/>
              <w:t>(Pedometer API), cảnh báo khi ngồi liên tục &gt; 60 phút.</w:t>
            </w:r>
          </w:p>
        </w:tc>
        <w:tc>
          <w:tcPr>
            <w:tcW w:w="1872" w:type="dxa"/>
            <w:shd w:val="clear" w:color="auto" w:fill="F9FAFB"/>
            <w:tcMar>
              <w:top w:w="80" w:type="dxa"/>
              <w:left w:w="100" w:type="dxa"/>
              <w:bottom w:w="80" w:type="dxa"/>
              <w:right w:w="100" w:type="dxa"/>
            </w:tcMar>
          </w:tcPr>
          <w:p w14:paraId="16316405" w14:textId="77777777" w:rsidR="002B732B" w:rsidRPr="004F1632" w:rsidRDefault="00000000">
            <w:pPr>
              <w:rPr>
                <w:rFonts w:ascii="Times New Roman" w:hAnsi="Times New Roman" w:cs="Times New Roman"/>
              </w:rPr>
            </w:pPr>
            <w:r w:rsidRPr="004F1632">
              <w:rPr>
                <w:rFonts w:ascii="Times New Roman" w:hAnsi="Times New Roman" w:cs="Times New Roman"/>
              </w:rPr>
              <w:lastRenderedPageBreak/>
              <w:t>Medium</w:t>
            </w:r>
          </w:p>
        </w:tc>
      </w:tr>
      <w:tr w:rsidR="002B732B" w:rsidRPr="004F1632" w14:paraId="4CB08404" w14:textId="77777777">
        <w:trPr>
          <w:jc w:val="center"/>
        </w:trPr>
        <w:tc>
          <w:tcPr>
            <w:tcW w:w="1872" w:type="dxa"/>
            <w:shd w:val="clear" w:color="auto" w:fill="FFFFFF"/>
            <w:tcMar>
              <w:top w:w="80" w:type="dxa"/>
              <w:left w:w="100" w:type="dxa"/>
              <w:bottom w:w="80" w:type="dxa"/>
              <w:right w:w="100" w:type="dxa"/>
            </w:tcMar>
          </w:tcPr>
          <w:p w14:paraId="70FE1381" w14:textId="77777777" w:rsidR="002B732B" w:rsidRPr="004F1632" w:rsidRDefault="00000000">
            <w:pPr>
              <w:rPr>
                <w:rFonts w:ascii="Times New Roman" w:hAnsi="Times New Roman" w:cs="Times New Roman"/>
              </w:rPr>
            </w:pPr>
            <w:r w:rsidRPr="004F1632">
              <w:rPr>
                <w:rFonts w:ascii="Times New Roman" w:hAnsi="Times New Roman" w:cs="Times New Roman"/>
              </w:rPr>
              <w:t>FR-03</w:t>
            </w:r>
          </w:p>
        </w:tc>
        <w:tc>
          <w:tcPr>
            <w:tcW w:w="1872" w:type="dxa"/>
            <w:shd w:val="clear" w:color="auto" w:fill="FFFFFF"/>
            <w:tcMar>
              <w:top w:w="80" w:type="dxa"/>
              <w:left w:w="100" w:type="dxa"/>
              <w:bottom w:w="80" w:type="dxa"/>
              <w:right w:w="100" w:type="dxa"/>
            </w:tcMar>
          </w:tcPr>
          <w:p w14:paraId="5E3F3F5C" w14:textId="77777777" w:rsidR="002B732B" w:rsidRPr="004F1632" w:rsidRDefault="00000000">
            <w:pPr>
              <w:rPr>
                <w:rFonts w:ascii="Times New Roman" w:hAnsi="Times New Roman" w:cs="Times New Roman"/>
              </w:rPr>
            </w:pPr>
            <w:r w:rsidRPr="004F1632">
              <w:rPr>
                <w:rFonts w:ascii="Times New Roman" w:hAnsi="Times New Roman" w:cs="Times New Roman"/>
              </w:rPr>
              <w:t>Ăn uống</w:t>
            </w:r>
          </w:p>
        </w:tc>
        <w:tc>
          <w:tcPr>
            <w:tcW w:w="1872" w:type="dxa"/>
            <w:shd w:val="clear" w:color="auto" w:fill="FFFFFF"/>
            <w:tcMar>
              <w:top w:w="80" w:type="dxa"/>
              <w:left w:w="100" w:type="dxa"/>
              <w:bottom w:w="80" w:type="dxa"/>
              <w:right w:w="100" w:type="dxa"/>
            </w:tcMar>
          </w:tcPr>
          <w:p w14:paraId="3B6EA43C" w14:textId="77777777" w:rsidR="002B732B" w:rsidRPr="004F1632" w:rsidRDefault="00000000">
            <w:pPr>
              <w:rPr>
                <w:rFonts w:ascii="Times New Roman" w:hAnsi="Times New Roman" w:cs="Times New Roman"/>
              </w:rPr>
            </w:pPr>
            <w:r w:rsidRPr="004F1632">
              <w:rPr>
                <w:rFonts w:ascii="Times New Roman" w:hAnsi="Times New Roman" w:cs="Times New Roman"/>
              </w:rPr>
              <w:t>Tính Calo &amp; Macro</w:t>
            </w:r>
          </w:p>
        </w:tc>
        <w:tc>
          <w:tcPr>
            <w:tcW w:w="1872" w:type="dxa"/>
            <w:shd w:val="clear" w:color="auto" w:fill="FFFFFF"/>
            <w:tcMar>
              <w:top w:w="80" w:type="dxa"/>
              <w:left w:w="100" w:type="dxa"/>
              <w:bottom w:w="80" w:type="dxa"/>
              <w:right w:w="100" w:type="dxa"/>
            </w:tcMar>
          </w:tcPr>
          <w:p w14:paraId="1E9F5649" w14:textId="77777777" w:rsidR="002B732B" w:rsidRPr="004F1632" w:rsidRDefault="00000000">
            <w:pPr>
              <w:rPr>
                <w:rFonts w:ascii="Times New Roman" w:hAnsi="Times New Roman" w:cs="Times New Roman"/>
              </w:rPr>
            </w:pPr>
            <w:r w:rsidRPr="004F1632">
              <w:rPr>
                <w:rFonts w:ascii="Times New Roman" w:hAnsi="Times New Roman" w:cs="Times New Roman"/>
              </w:rPr>
              <w:t>Tra cứu ngân hàng món ăn Việt Nam, tự động tính tổng Calo, Protein, Carbs, Fat tiêu thụ.</w:t>
            </w:r>
          </w:p>
        </w:tc>
        <w:tc>
          <w:tcPr>
            <w:tcW w:w="1872" w:type="dxa"/>
            <w:shd w:val="clear" w:color="auto" w:fill="FFFFFF"/>
            <w:tcMar>
              <w:top w:w="80" w:type="dxa"/>
              <w:left w:w="100" w:type="dxa"/>
              <w:bottom w:w="80" w:type="dxa"/>
              <w:right w:w="100" w:type="dxa"/>
            </w:tcMar>
          </w:tcPr>
          <w:p w14:paraId="61BDE2BE" w14:textId="77777777" w:rsidR="002B732B" w:rsidRPr="004F1632" w:rsidRDefault="00000000">
            <w:pPr>
              <w:rPr>
                <w:rFonts w:ascii="Times New Roman" w:hAnsi="Times New Roman" w:cs="Times New Roman"/>
              </w:rPr>
            </w:pPr>
            <w:r w:rsidRPr="004F1632">
              <w:rPr>
                <w:rFonts w:ascii="Times New Roman" w:hAnsi="Times New Roman" w:cs="Times New Roman"/>
              </w:rPr>
              <w:t>High</w:t>
            </w:r>
          </w:p>
        </w:tc>
      </w:tr>
      <w:tr w:rsidR="002B732B" w:rsidRPr="004F1632" w14:paraId="2AA49372" w14:textId="77777777">
        <w:trPr>
          <w:jc w:val="center"/>
        </w:trPr>
        <w:tc>
          <w:tcPr>
            <w:tcW w:w="1872" w:type="dxa"/>
            <w:shd w:val="clear" w:color="auto" w:fill="F9FAFB"/>
            <w:tcMar>
              <w:top w:w="80" w:type="dxa"/>
              <w:left w:w="100" w:type="dxa"/>
              <w:bottom w:w="80" w:type="dxa"/>
              <w:right w:w="100" w:type="dxa"/>
            </w:tcMar>
          </w:tcPr>
          <w:p w14:paraId="2AC563FF" w14:textId="77777777" w:rsidR="002B732B" w:rsidRPr="004F1632" w:rsidRDefault="00000000">
            <w:pPr>
              <w:rPr>
                <w:rFonts w:ascii="Times New Roman" w:hAnsi="Times New Roman" w:cs="Times New Roman"/>
              </w:rPr>
            </w:pPr>
            <w:r w:rsidRPr="004F1632">
              <w:rPr>
                <w:rFonts w:ascii="Times New Roman" w:hAnsi="Times New Roman" w:cs="Times New Roman"/>
              </w:rPr>
              <w:t>FR-04</w:t>
            </w:r>
          </w:p>
        </w:tc>
        <w:tc>
          <w:tcPr>
            <w:tcW w:w="1872" w:type="dxa"/>
            <w:shd w:val="clear" w:color="auto" w:fill="F9FAFB"/>
            <w:tcMar>
              <w:top w:w="80" w:type="dxa"/>
              <w:left w:w="100" w:type="dxa"/>
              <w:bottom w:w="80" w:type="dxa"/>
              <w:right w:w="100" w:type="dxa"/>
            </w:tcMar>
          </w:tcPr>
          <w:p w14:paraId="7199FF9B" w14:textId="77777777" w:rsidR="002B732B" w:rsidRPr="004F1632" w:rsidRDefault="00000000">
            <w:pPr>
              <w:rPr>
                <w:rFonts w:ascii="Times New Roman" w:hAnsi="Times New Roman" w:cs="Times New Roman"/>
              </w:rPr>
            </w:pPr>
            <w:r w:rsidRPr="004F1632">
              <w:rPr>
                <w:rFonts w:ascii="Times New Roman" w:hAnsi="Times New Roman" w:cs="Times New Roman"/>
              </w:rPr>
              <w:t>Ăn uống</w:t>
            </w:r>
          </w:p>
        </w:tc>
        <w:tc>
          <w:tcPr>
            <w:tcW w:w="1872" w:type="dxa"/>
            <w:shd w:val="clear" w:color="auto" w:fill="F9FAFB"/>
            <w:tcMar>
              <w:top w:w="80" w:type="dxa"/>
              <w:left w:w="100" w:type="dxa"/>
              <w:bottom w:w="80" w:type="dxa"/>
              <w:right w:w="100" w:type="dxa"/>
            </w:tcMar>
          </w:tcPr>
          <w:p w14:paraId="3BEFD292" w14:textId="77777777" w:rsidR="002B732B" w:rsidRPr="004F1632" w:rsidRDefault="00000000">
            <w:pPr>
              <w:rPr>
                <w:rFonts w:ascii="Times New Roman" w:hAnsi="Times New Roman" w:cs="Times New Roman"/>
              </w:rPr>
            </w:pPr>
            <w:r w:rsidRPr="004F1632">
              <w:rPr>
                <w:rFonts w:ascii="Times New Roman" w:hAnsi="Times New Roman" w:cs="Times New Roman"/>
              </w:rPr>
              <w:t>AI gợi ý Thực đơn</w:t>
            </w:r>
          </w:p>
        </w:tc>
        <w:tc>
          <w:tcPr>
            <w:tcW w:w="1872" w:type="dxa"/>
            <w:shd w:val="clear" w:color="auto" w:fill="F9FAFB"/>
            <w:tcMar>
              <w:top w:w="80" w:type="dxa"/>
              <w:left w:w="100" w:type="dxa"/>
              <w:bottom w:w="80" w:type="dxa"/>
              <w:right w:w="100" w:type="dxa"/>
            </w:tcMar>
          </w:tcPr>
          <w:p w14:paraId="7A6E0F37" w14:textId="77777777" w:rsidR="002B732B" w:rsidRPr="004F1632" w:rsidRDefault="00000000">
            <w:pPr>
              <w:rPr>
                <w:rFonts w:ascii="Times New Roman" w:hAnsi="Times New Roman" w:cs="Times New Roman"/>
              </w:rPr>
            </w:pPr>
            <w:r w:rsidRPr="004F1632">
              <w:rPr>
                <w:rFonts w:ascii="Times New Roman" w:hAnsi="Times New Roman" w:cs="Times New Roman"/>
              </w:rPr>
              <w:t>Phân tích chỉ số BMI/TDEE và mục tiêu (tăng/giảm cân) để AI đề xuất thực đơn 7 ngày.</w:t>
            </w:r>
          </w:p>
        </w:tc>
        <w:tc>
          <w:tcPr>
            <w:tcW w:w="1872" w:type="dxa"/>
            <w:shd w:val="clear" w:color="auto" w:fill="F9FAFB"/>
            <w:tcMar>
              <w:top w:w="80" w:type="dxa"/>
              <w:left w:w="100" w:type="dxa"/>
              <w:bottom w:w="80" w:type="dxa"/>
              <w:right w:w="100" w:type="dxa"/>
            </w:tcMar>
          </w:tcPr>
          <w:p w14:paraId="6B4AAB90" w14:textId="77777777" w:rsidR="002B732B" w:rsidRPr="004F1632" w:rsidRDefault="00000000">
            <w:pPr>
              <w:rPr>
                <w:rFonts w:ascii="Times New Roman" w:hAnsi="Times New Roman" w:cs="Times New Roman"/>
              </w:rPr>
            </w:pPr>
            <w:r w:rsidRPr="004F1632">
              <w:rPr>
                <w:rFonts w:ascii="Times New Roman" w:hAnsi="Times New Roman" w:cs="Times New Roman"/>
              </w:rPr>
              <w:t>High</w:t>
            </w:r>
          </w:p>
        </w:tc>
      </w:tr>
      <w:tr w:rsidR="002B732B" w:rsidRPr="004F1632" w14:paraId="1D0CD0F0" w14:textId="77777777">
        <w:trPr>
          <w:jc w:val="center"/>
        </w:trPr>
        <w:tc>
          <w:tcPr>
            <w:tcW w:w="1872" w:type="dxa"/>
            <w:shd w:val="clear" w:color="auto" w:fill="FFFFFF"/>
            <w:tcMar>
              <w:top w:w="80" w:type="dxa"/>
              <w:left w:w="100" w:type="dxa"/>
              <w:bottom w:w="80" w:type="dxa"/>
              <w:right w:w="100" w:type="dxa"/>
            </w:tcMar>
          </w:tcPr>
          <w:p w14:paraId="06B9580E" w14:textId="77777777" w:rsidR="002B732B" w:rsidRPr="004F1632" w:rsidRDefault="00000000">
            <w:pPr>
              <w:rPr>
                <w:rFonts w:ascii="Times New Roman" w:hAnsi="Times New Roman" w:cs="Times New Roman"/>
              </w:rPr>
            </w:pPr>
            <w:r w:rsidRPr="004F1632">
              <w:rPr>
                <w:rFonts w:ascii="Times New Roman" w:hAnsi="Times New Roman" w:cs="Times New Roman"/>
              </w:rPr>
              <w:t>FR-05</w:t>
            </w:r>
          </w:p>
        </w:tc>
        <w:tc>
          <w:tcPr>
            <w:tcW w:w="1872" w:type="dxa"/>
            <w:shd w:val="clear" w:color="auto" w:fill="FFFFFF"/>
            <w:tcMar>
              <w:top w:w="80" w:type="dxa"/>
              <w:left w:w="100" w:type="dxa"/>
              <w:bottom w:w="80" w:type="dxa"/>
              <w:right w:w="100" w:type="dxa"/>
            </w:tcMar>
          </w:tcPr>
          <w:p w14:paraId="0F73CA2F" w14:textId="77777777" w:rsidR="002B732B" w:rsidRPr="004F1632" w:rsidRDefault="00000000">
            <w:pPr>
              <w:rPr>
                <w:rFonts w:ascii="Times New Roman" w:hAnsi="Times New Roman" w:cs="Times New Roman"/>
              </w:rPr>
            </w:pPr>
            <w:r w:rsidRPr="004F1632">
              <w:rPr>
                <w:rFonts w:ascii="Times New Roman" w:hAnsi="Times New Roman" w:cs="Times New Roman"/>
              </w:rPr>
              <w:t>Thời gian</w:t>
            </w:r>
          </w:p>
        </w:tc>
        <w:tc>
          <w:tcPr>
            <w:tcW w:w="1872" w:type="dxa"/>
            <w:shd w:val="clear" w:color="auto" w:fill="FFFFFF"/>
            <w:tcMar>
              <w:top w:w="80" w:type="dxa"/>
              <w:left w:w="100" w:type="dxa"/>
              <w:bottom w:w="80" w:type="dxa"/>
              <w:right w:w="100" w:type="dxa"/>
            </w:tcMar>
          </w:tcPr>
          <w:p w14:paraId="68203048" w14:textId="77777777" w:rsidR="002B732B" w:rsidRPr="004F1632" w:rsidRDefault="00000000">
            <w:pPr>
              <w:rPr>
                <w:rFonts w:ascii="Times New Roman" w:hAnsi="Times New Roman" w:cs="Times New Roman"/>
              </w:rPr>
            </w:pPr>
            <w:r w:rsidRPr="004F1632">
              <w:rPr>
                <w:rFonts w:ascii="Times New Roman" w:hAnsi="Times New Roman" w:cs="Times New Roman"/>
              </w:rPr>
              <w:t>Lịch trình Thông minh</w:t>
            </w:r>
          </w:p>
        </w:tc>
        <w:tc>
          <w:tcPr>
            <w:tcW w:w="1872" w:type="dxa"/>
            <w:shd w:val="clear" w:color="auto" w:fill="FFFFFF"/>
            <w:tcMar>
              <w:top w:w="80" w:type="dxa"/>
              <w:left w:w="100" w:type="dxa"/>
              <w:bottom w:w="80" w:type="dxa"/>
              <w:right w:w="100" w:type="dxa"/>
            </w:tcMar>
          </w:tcPr>
          <w:p w14:paraId="35E937BD" w14:textId="77777777" w:rsidR="002B732B" w:rsidRPr="004F1632" w:rsidRDefault="00000000">
            <w:pPr>
              <w:rPr>
                <w:rFonts w:ascii="Times New Roman" w:hAnsi="Times New Roman" w:cs="Times New Roman"/>
              </w:rPr>
            </w:pPr>
            <w:r w:rsidRPr="004F1632">
              <w:rPr>
                <w:rFonts w:ascii="Times New Roman" w:hAnsi="Times New Roman" w:cs="Times New Roman"/>
              </w:rPr>
              <w:t>Tích hợp Google/Outlook Calendar, tự động sắp xếp khung giờ làm việc và nghỉ ngơi.</w:t>
            </w:r>
          </w:p>
        </w:tc>
        <w:tc>
          <w:tcPr>
            <w:tcW w:w="1872" w:type="dxa"/>
            <w:shd w:val="clear" w:color="auto" w:fill="FFFFFF"/>
            <w:tcMar>
              <w:top w:w="80" w:type="dxa"/>
              <w:left w:w="100" w:type="dxa"/>
              <w:bottom w:w="80" w:type="dxa"/>
              <w:right w:w="100" w:type="dxa"/>
            </w:tcMar>
          </w:tcPr>
          <w:p w14:paraId="4F0C119F" w14:textId="77777777" w:rsidR="002B732B" w:rsidRPr="004F1632" w:rsidRDefault="00000000">
            <w:pPr>
              <w:rPr>
                <w:rFonts w:ascii="Times New Roman" w:hAnsi="Times New Roman" w:cs="Times New Roman"/>
              </w:rPr>
            </w:pPr>
            <w:r w:rsidRPr="004F1632">
              <w:rPr>
                <w:rFonts w:ascii="Times New Roman" w:hAnsi="Times New Roman" w:cs="Times New Roman"/>
              </w:rPr>
              <w:t>High</w:t>
            </w:r>
          </w:p>
        </w:tc>
      </w:tr>
      <w:tr w:rsidR="002B732B" w:rsidRPr="004F1632" w14:paraId="383EAD5C" w14:textId="77777777">
        <w:trPr>
          <w:jc w:val="center"/>
        </w:trPr>
        <w:tc>
          <w:tcPr>
            <w:tcW w:w="1872" w:type="dxa"/>
            <w:shd w:val="clear" w:color="auto" w:fill="F9FAFB"/>
            <w:tcMar>
              <w:top w:w="80" w:type="dxa"/>
              <w:left w:w="100" w:type="dxa"/>
              <w:bottom w:w="80" w:type="dxa"/>
              <w:right w:w="100" w:type="dxa"/>
            </w:tcMar>
          </w:tcPr>
          <w:p w14:paraId="0FB8484E" w14:textId="77777777" w:rsidR="002B732B" w:rsidRPr="004F1632" w:rsidRDefault="00000000">
            <w:pPr>
              <w:rPr>
                <w:rFonts w:ascii="Times New Roman" w:hAnsi="Times New Roman" w:cs="Times New Roman"/>
              </w:rPr>
            </w:pPr>
            <w:r w:rsidRPr="004F1632">
              <w:rPr>
                <w:rFonts w:ascii="Times New Roman" w:hAnsi="Times New Roman" w:cs="Times New Roman"/>
              </w:rPr>
              <w:t>FR-06</w:t>
            </w:r>
          </w:p>
        </w:tc>
        <w:tc>
          <w:tcPr>
            <w:tcW w:w="1872" w:type="dxa"/>
            <w:shd w:val="clear" w:color="auto" w:fill="F9FAFB"/>
            <w:tcMar>
              <w:top w:w="80" w:type="dxa"/>
              <w:left w:w="100" w:type="dxa"/>
              <w:bottom w:w="80" w:type="dxa"/>
              <w:right w:w="100" w:type="dxa"/>
            </w:tcMar>
          </w:tcPr>
          <w:p w14:paraId="2BBA85E5" w14:textId="77777777" w:rsidR="002B732B" w:rsidRPr="004F1632" w:rsidRDefault="00000000">
            <w:pPr>
              <w:rPr>
                <w:rFonts w:ascii="Times New Roman" w:hAnsi="Times New Roman" w:cs="Times New Roman"/>
              </w:rPr>
            </w:pPr>
            <w:r w:rsidRPr="004F1632">
              <w:rPr>
                <w:rFonts w:ascii="Times New Roman" w:hAnsi="Times New Roman" w:cs="Times New Roman"/>
              </w:rPr>
              <w:t>Thời gian</w:t>
            </w:r>
          </w:p>
        </w:tc>
        <w:tc>
          <w:tcPr>
            <w:tcW w:w="1872" w:type="dxa"/>
            <w:shd w:val="clear" w:color="auto" w:fill="F9FAFB"/>
            <w:tcMar>
              <w:top w:w="80" w:type="dxa"/>
              <w:left w:w="100" w:type="dxa"/>
              <w:bottom w:w="80" w:type="dxa"/>
              <w:right w:w="100" w:type="dxa"/>
            </w:tcMar>
          </w:tcPr>
          <w:p w14:paraId="2DAF6674" w14:textId="77777777" w:rsidR="002B732B" w:rsidRPr="004F1632" w:rsidRDefault="00000000">
            <w:pPr>
              <w:rPr>
                <w:rFonts w:ascii="Times New Roman" w:hAnsi="Times New Roman" w:cs="Times New Roman"/>
              </w:rPr>
            </w:pPr>
            <w:r w:rsidRPr="004F1632">
              <w:rPr>
                <w:rFonts w:ascii="Times New Roman" w:hAnsi="Times New Roman" w:cs="Times New Roman"/>
              </w:rPr>
              <w:t>Pomodoro &amp; Task Manager</w:t>
            </w:r>
          </w:p>
        </w:tc>
        <w:tc>
          <w:tcPr>
            <w:tcW w:w="1872" w:type="dxa"/>
            <w:shd w:val="clear" w:color="auto" w:fill="F9FAFB"/>
            <w:tcMar>
              <w:top w:w="80" w:type="dxa"/>
              <w:left w:w="100" w:type="dxa"/>
              <w:bottom w:w="80" w:type="dxa"/>
              <w:right w:w="100" w:type="dxa"/>
            </w:tcMar>
          </w:tcPr>
          <w:p w14:paraId="3CFA35D3" w14:textId="77777777" w:rsidR="002B732B" w:rsidRPr="004F1632" w:rsidRDefault="00000000">
            <w:pPr>
              <w:rPr>
                <w:rFonts w:ascii="Times New Roman" w:hAnsi="Times New Roman" w:cs="Times New Roman"/>
              </w:rPr>
            </w:pPr>
            <w:r w:rsidRPr="004F1632">
              <w:rPr>
                <w:rFonts w:ascii="Times New Roman" w:hAnsi="Times New Roman" w:cs="Times New Roman"/>
              </w:rPr>
              <w:t>Đồng hồ đếm ngược Pomodoro (25m/5m), quản lý công việc theo ma trận Eisenhower.</w:t>
            </w:r>
          </w:p>
        </w:tc>
        <w:tc>
          <w:tcPr>
            <w:tcW w:w="1872" w:type="dxa"/>
            <w:shd w:val="clear" w:color="auto" w:fill="F9FAFB"/>
            <w:tcMar>
              <w:top w:w="80" w:type="dxa"/>
              <w:left w:w="100" w:type="dxa"/>
              <w:bottom w:w="80" w:type="dxa"/>
              <w:right w:w="100" w:type="dxa"/>
            </w:tcMar>
          </w:tcPr>
          <w:p w14:paraId="65EFB6A4" w14:textId="77777777" w:rsidR="002B732B" w:rsidRPr="004F1632" w:rsidRDefault="00000000">
            <w:pPr>
              <w:rPr>
                <w:rFonts w:ascii="Times New Roman" w:hAnsi="Times New Roman" w:cs="Times New Roman"/>
              </w:rPr>
            </w:pPr>
            <w:r w:rsidRPr="004F1632">
              <w:rPr>
                <w:rFonts w:ascii="Times New Roman" w:hAnsi="Times New Roman" w:cs="Times New Roman"/>
              </w:rPr>
              <w:t>Medium</w:t>
            </w:r>
          </w:p>
        </w:tc>
      </w:tr>
      <w:tr w:rsidR="002B732B" w:rsidRPr="004F1632" w14:paraId="79849BA9" w14:textId="77777777">
        <w:trPr>
          <w:jc w:val="center"/>
        </w:trPr>
        <w:tc>
          <w:tcPr>
            <w:tcW w:w="1872" w:type="dxa"/>
            <w:shd w:val="clear" w:color="auto" w:fill="FFFFFF"/>
            <w:tcMar>
              <w:top w:w="80" w:type="dxa"/>
              <w:left w:w="100" w:type="dxa"/>
              <w:bottom w:w="80" w:type="dxa"/>
              <w:right w:w="100" w:type="dxa"/>
            </w:tcMar>
          </w:tcPr>
          <w:p w14:paraId="578D7EF5" w14:textId="77777777" w:rsidR="002B732B" w:rsidRPr="004F1632" w:rsidRDefault="00000000">
            <w:pPr>
              <w:rPr>
                <w:rFonts w:ascii="Times New Roman" w:hAnsi="Times New Roman" w:cs="Times New Roman"/>
              </w:rPr>
            </w:pPr>
            <w:r w:rsidRPr="004F1632">
              <w:rPr>
                <w:rFonts w:ascii="Times New Roman" w:hAnsi="Times New Roman" w:cs="Times New Roman"/>
              </w:rPr>
              <w:t>FR-07</w:t>
            </w:r>
          </w:p>
        </w:tc>
        <w:tc>
          <w:tcPr>
            <w:tcW w:w="1872" w:type="dxa"/>
            <w:shd w:val="clear" w:color="auto" w:fill="FFFFFF"/>
            <w:tcMar>
              <w:top w:w="80" w:type="dxa"/>
              <w:left w:w="100" w:type="dxa"/>
              <w:bottom w:w="80" w:type="dxa"/>
              <w:right w:w="100" w:type="dxa"/>
            </w:tcMar>
          </w:tcPr>
          <w:p w14:paraId="6A4C635B" w14:textId="77777777" w:rsidR="002B732B" w:rsidRPr="004F1632" w:rsidRDefault="00000000">
            <w:pPr>
              <w:rPr>
                <w:rFonts w:ascii="Times New Roman" w:hAnsi="Times New Roman" w:cs="Times New Roman"/>
              </w:rPr>
            </w:pPr>
            <w:r w:rsidRPr="004F1632">
              <w:rPr>
                <w:rFonts w:ascii="Times New Roman" w:hAnsi="Times New Roman" w:cs="Times New Roman"/>
              </w:rPr>
              <w:t>AI Core</w:t>
            </w:r>
          </w:p>
        </w:tc>
        <w:tc>
          <w:tcPr>
            <w:tcW w:w="1872" w:type="dxa"/>
            <w:shd w:val="clear" w:color="auto" w:fill="FFFFFF"/>
            <w:tcMar>
              <w:top w:w="80" w:type="dxa"/>
              <w:left w:w="100" w:type="dxa"/>
              <w:bottom w:w="80" w:type="dxa"/>
              <w:right w:w="100" w:type="dxa"/>
            </w:tcMar>
          </w:tcPr>
          <w:p w14:paraId="0F8C788C" w14:textId="77777777" w:rsidR="002B732B" w:rsidRPr="004F1632" w:rsidRDefault="00000000">
            <w:pPr>
              <w:rPr>
                <w:rFonts w:ascii="Times New Roman" w:hAnsi="Times New Roman" w:cs="Times New Roman"/>
              </w:rPr>
            </w:pPr>
            <w:r w:rsidRPr="004F1632">
              <w:rPr>
                <w:rFonts w:ascii="Times New Roman" w:hAnsi="Times New Roman" w:cs="Times New Roman"/>
              </w:rPr>
              <w:t>Báo cáo Tổng hợp AI</w:t>
            </w:r>
          </w:p>
        </w:tc>
        <w:tc>
          <w:tcPr>
            <w:tcW w:w="1872" w:type="dxa"/>
            <w:shd w:val="clear" w:color="auto" w:fill="FFFFFF"/>
            <w:tcMar>
              <w:top w:w="80" w:type="dxa"/>
              <w:left w:w="100" w:type="dxa"/>
              <w:bottom w:w="80" w:type="dxa"/>
              <w:right w:w="100" w:type="dxa"/>
            </w:tcMar>
          </w:tcPr>
          <w:p w14:paraId="1AF94836" w14:textId="77777777" w:rsidR="002B732B" w:rsidRPr="004F1632" w:rsidRDefault="00000000">
            <w:pPr>
              <w:rPr>
                <w:rFonts w:ascii="Times New Roman" w:hAnsi="Times New Roman" w:cs="Times New Roman"/>
              </w:rPr>
            </w:pPr>
            <w:r w:rsidRPr="004F1632">
              <w:rPr>
                <w:rFonts w:ascii="Times New Roman" w:hAnsi="Times New Roman" w:cs="Times New Roman"/>
              </w:rPr>
              <w:t>Đánh giá chỉ số cân bằng Wellness Score (0-100) và xuất lời khuyên cải thiện hằng tuần.</w:t>
            </w:r>
          </w:p>
        </w:tc>
        <w:tc>
          <w:tcPr>
            <w:tcW w:w="1872" w:type="dxa"/>
            <w:shd w:val="clear" w:color="auto" w:fill="FFFFFF"/>
            <w:tcMar>
              <w:top w:w="80" w:type="dxa"/>
              <w:left w:w="100" w:type="dxa"/>
              <w:bottom w:w="80" w:type="dxa"/>
              <w:right w:w="100" w:type="dxa"/>
            </w:tcMar>
          </w:tcPr>
          <w:p w14:paraId="6853FFAE" w14:textId="77777777" w:rsidR="002B732B" w:rsidRPr="004F1632" w:rsidRDefault="00000000">
            <w:pPr>
              <w:rPr>
                <w:rFonts w:ascii="Times New Roman" w:hAnsi="Times New Roman" w:cs="Times New Roman"/>
              </w:rPr>
            </w:pPr>
            <w:r w:rsidRPr="004F1632">
              <w:rPr>
                <w:rFonts w:ascii="Times New Roman" w:hAnsi="Times New Roman" w:cs="Times New Roman"/>
              </w:rPr>
              <w:t>High</w:t>
            </w:r>
          </w:p>
        </w:tc>
      </w:tr>
    </w:tbl>
    <w:p w14:paraId="6F54A059" w14:textId="77777777" w:rsidR="002B732B" w:rsidRPr="004F1632" w:rsidRDefault="00000000">
      <w:pPr>
        <w:pStyle w:val="Heading1"/>
        <w:spacing w:before="360" w:after="120"/>
        <w:rPr>
          <w:rFonts w:ascii="Times New Roman" w:hAnsi="Times New Roman" w:cs="Times New Roman"/>
        </w:rPr>
      </w:pPr>
      <w:r w:rsidRPr="004F1632">
        <w:rPr>
          <w:rFonts w:ascii="Times New Roman" w:hAnsi="Times New Roman" w:cs="Times New Roman"/>
          <w:color w:val="1F4E78"/>
        </w:rPr>
        <w:t>4. Yêu Cầu Phi Chức Năng (Non-Functional Requirements)</w:t>
      </w:r>
    </w:p>
    <w:p w14:paraId="1C985D36" w14:textId="77777777" w:rsidR="002B732B" w:rsidRPr="004F1632" w:rsidRDefault="00000000">
      <w:pPr>
        <w:rPr>
          <w:rFonts w:ascii="Times New Roman" w:hAnsi="Times New Roman" w:cs="Times New Roman"/>
        </w:rPr>
      </w:pPr>
      <w:r w:rsidRPr="004F1632">
        <w:rPr>
          <w:rFonts w:ascii="Times New Roman" w:hAnsi="Times New Roman" w:cs="Times New Roman"/>
          <w:b/>
        </w:rPr>
        <w:t xml:space="preserve">• Hiệu năng (Performance): </w:t>
      </w:r>
      <w:r w:rsidRPr="004F1632">
        <w:rPr>
          <w:rFonts w:ascii="Times New Roman" w:hAnsi="Times New Roman" w:cs="Times New Roman"/>
        </w:rPr>
        <w:t>Thời gian phản hồi API &lt; 500ms; hệ thống chịu tải 10,000 CCU đồng thời.</w:t>
      </w:r>
    </w:p>
    <w:p w14:paraId="1C3CA33B" w14:textId="77777777" w:rsidR="002B732B" w:rsidRPr="004F1632" w:rsidRDefault="00000000">
      <w:pPr>
        <w:rPr>
          <w:rFonts w:ascii="Times New Roman" w:hAnsi="Times New Roman" w:cs="Times New Roman"/>
        </w:rPr>
      </w:pPr>
      <w:r w:rsidRPr="004F1632">
        <w:rPr>
          <w:rFonts w:ascii="Times New Roman" w:hAnsi="Times New Roman" w:cs="Times New Roman"/>
          <w:b/>
        </w:rPr>
        <w:lastRenderedPageBreak/>
        <w:t xml:space="preserve">• Bảo mật (Security): </w:t>
      </w:r>
      <w:r w:rsidRPr="004F1632">
        <w:rPr>
          <w:rFonts w:ascii="Times New Roman" w:hAnsi="Times New Roman" w:cs="Times New Roman"/>
        </w:rPr>
        <w:t>Mã hóa dữ liệu người dùng (AES-256), tuân thủ GDPR và HIPAA về thông tin sức khỏe.</w:t>
      </w:r>
    </w:p>
    <w:p w14:paraId="5D4ED444" w14:textId="77777777" w:rsidR="002B732B" w:rsidRPr="004F1632" w:rsidRDefault="00000000">
      <w:pPr>
        <w:rPr>
          <w:rFonts w:ascii="Times New Roman" w:hAnsi="Times New Roman" w:cs="Times New Roman"/>
        </w:rPr>
      </w:pPr>
      <w:r w:rsidRPr="004F1632">
        <w:rPr>
          <w:rFonts w:ascii="Times New Roman" w:hAnsi="Times New Roman" w:cs="Times New Roman"/>
          <w:b/>
        </w:rPr>
        <w:t xml:space="preserve">• Độ khả dụng (Availability): </w:t>
      </w:r>
      <w:r w:rsidRPr="004F1632">
        <w:rPr>
          <w:rFonts w:ascii="Times New Roman" w:hAnsi="Times New Roman" w:cs="Times New Roman"/>
        </w:rPr>
        <w:t>Uptime đạt 99.9%, hỗ trợ chế độ Offline-first cho việc ghi nhận dữ liệu.</w:t>
      </w:r>
    </w:p>
    <w:p w14:paraId="343219A2" w14:textId="7BDFD22B" w:rsidR="002B732B" w:rsidRPr="004F1632" w:rsidRDefault="00000000">
      <w:pPr>
        <w:rPr>
          <w:rFonts w:ascii="Times New Roman" w:hAnsi="Times New Roman" w:cs="Times New Roman"/>
        </w:rPr>
      </w:pPr>
      <w:r w:rsidRPr="004F1632">
        <w:rPr>
          <w:rFonts w:ascii="Times New Roman" w:hAnsi="Times New Roman" w:cs="Times New Roman"/>
          <w:b/>
        </w:rPr>
        <w:t xml:space="preserve">• Khả năng tương thích (Compatibility): </w:t>
      </w:r>
      <w:r w:rsidRPr="004F1632">
        <w:rPr>
          <w:rFonts w:ascii="Times New Roman" w:hAnsi="Times New Roman" w:cs="Times New Roman"/>
        </w:rPr>
        <w:t xml:space="preserve">Hỗ trợ iOS </w:t>
      </w:r>
      <w:r w:rsidR="004F1632">
        <w:rPr>
          <w:rFonts w:ascii="Times New Roman" w:hAnsi="Times New Roman" w:cs="Times New Roman"/>
        </w:rPr>
        <w:t>16</w:t>
      </w:r>
      <w:r w:rsidRPr="004F1632">
        <w:rPr>
          <w:rFonts w:ascii="Times New Roman" w:hAnsi="Times New Roman" w:cs="Times New Roman"/>
        </w:rPr>
        <w:t>+, Android 8.0+, và Responsive Web App.</w:t>
      </w:r>
    </w:p>
    <w:p w14:paraId="010E2908" w14:textId="77777777" w:rsidR="002B732B" w:rsidRPr="004F1632" w:rsidRDefault="00000000">
      <w:pPr>
        <w:pStyle w:val="Heading1"/>
        <w:spacing w:before="360" w:after="120"/>
        <w:rPr>
          <w:rFonts w:ascii="Times New Roman" w:hAnsi="Times New Roman" w:cs="Times New Roman"/>
        </w:rPr>
      </w:pPr>
      <w:r w:rsidRPr="004F1632">
        <w:rPr>
          <w:rFonts w:ascii="Times New Roman" w:hAnsi="Times New Roman" w:cs="Times New Roman"/>
          <w:color w:val="1F4E78"/>
        </w:rPr>
        <w:t>5. Luồng Dữ Liệu &amp; Quy Trình AI (AI Architecture Workflow)</w:t>
      </w:r>
    </w:p>
    <w:p w14:paraId="1748CED5" w14:textId="77777777" w:rsidR="002B732B" w:rsidRPr="004F1632" w:rsidRDefault="00000000">
      <w:pPr>
        <w:rPr>
          <w:rFonts w:ascii="Times New Roman" w:hAnsi="Times New Roman" w:cs="Times New Roman"/>
        </w:rPr>
      </w:pPr>
      <w:r w:rsidRPr="004F1632">
        <w:rPr>
          <w:rFonts w:ascii="Times New Roman" w:hAnsi="Times New Roman" w:cs="Times New Roman"/>
        </w:rPr>
        <w:t>1. Thu thập dữ liệu: Input người dùng (cân nặng, chiều cao, món ăn) + Sensor Data (bước chân, nhịp tim từ Smartwatch).</w:t>
      </w:r>
      <w:r w:rsidRPr="004F1632">
        <w:rPr>
          <w:rFonts w:ascii="Times New Roman" w:hAnsi="Times New Roman" w:cs="Times New Roman"/>
        </w:rPr>
        <w:br/>
        <w:t>2. Xử lý &amp; Phân tích: Đưa dữ liệu vào Engine AI tính toán BMR, TDEE, Calorie Deficit/Surplus.</w:t>
      </w:r>
      <w:r w:rsidRPr="004F1632">
        <w:rPr>
          <w:rFonts w:ascii="Times New Roman" w:hAnsi="Times New Roman" w:cs="Times New Roman"/>
        </w:rPr>
        <w:br/>
        <w:t>3. Gợi ý Cá nhân hóa: Generative AI đưa ra lộ trình dinh dưỡng + lịch sinh hoạt tối ưu cho từng cá thể.</w:t>
      </w:r>
      <w:r w:rsidRPr="004F1632">
        <w:rPr>
          <w:rFonts w:ascii="Times New Roman" w:hAnsi="Times New Roman" w:cs="Times New Roman"/>
        </w:rPr>
        <w:br/>
        <w:t>4. Phản hồi vòng lặp (Feedback Loop): Học máy điều chỉnh khuyến nghị dựa trên chỉ số thực tế sau mỗi tuần.</w:t>
      </w:r>
    </w:p>
    <w:sectPr w:rsidR="002B732B" w:rsidRPr="004F163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0220661">
    <w:abstractNumId w:val="8"/>
  </w:num>
  <w:num w:numId="2" w16cid:durableId="47652755">
    <w:abstractNumId w:val="6"/>
  </w:num>
  <w:num w:numId="3" w16cid:durableId="691227385">
    <w:abstractNumId w:val="5"/>
  </w:num>
  <w:num w:numId="4" w16cid:durableId="356929239">
    <w:abstractNumId w:val="4"/>
  </w:num>
  <w:num w:numId="5" w16cid:durableId="1052920102">
    <w:abstractNumId w:val="7"/>
  </w:num>
  <w:num w:numId="6" w16cid:durableId="257562236">
    <w:abstractNumId w:val="3"/>
  </w:num>
  <w:num w:numId="7" w16cid:durableId="1020275706">
    <w:abstractNumId w:val="2"/>
  </w:num>
  <w:num w:numId="8" w16cid:durableId="1674531325">
    <w:abstractNumId w:val="1"/>
  </w:num>
  <w:num w:numId="9" w16cid:durableId="1253784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32B"/>
    <w:rsid w:val="00326F90"/>
    <w:rsid w:val="003518E0"/>
    <w:rsid w:val="004F16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ED3709"/>
  <w14:defaultImageDpi w14:val="300"/>
  <w15:docId w15:val="{054AADBA-E91F-4D60-95CB-47DE2EABC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thanhthaoc64@gmail.com</cp:lastModifiedBy>
  <cp:revision>2</cp:revision>
  <dcterms:created xsi:type="dcterms:W3CDTF">2013-12-23T23:15:00Z</dcterms:created>
  <dcterms:modified xsi:type="dcterms:W3CDTF">2026-10-26T04:31:00Z</dcterms:modified>
  <cp:category/>
</cp:coreProperties>
</file>